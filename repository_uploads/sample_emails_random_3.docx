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Email Leads Dataset 3</w:t>
      </w:r>
    </w:p>
    <w:p>
      <w:r>
        <w:t>Email: contact1@example3.com</w:t>
        <w:br/>
        <w:t>Name: User 1</w:t>
        <w:br/>
        <w:t>Requirement: Looking for Website Development, SEO and Marketing Services.</w:t>
        <w:br/>
      </w:r>
    </w:p>
    <w:p>
      <w:r>
        <w:t>Email: contact2@example3.com</w:t>
        <w:br/>
        <w:t>Name: User 2</w:t>
        <w:br/>
        <w:t>Requirement: Looking for Website Development, SEO and Marketing Services.</w:t>
        <w:br/>
      </w:r>
    </w:p>
    <w:p>
      <w:r>
        <w:t>Email: contact3@example3.com</w:t>
        <w:br/>
        <w:t>Name: User 3</w:t>
        <w:br/>
        <w:t>Requirement: Looking for Website Development, SEO and Marketing Services.</w:t>
        <w:br/>
      </w:r>
    </w:p>
    <w:p>
      <w:r>
        <w:t>Email: contact4@example3.com</w:t>
        <w:br/>
        <w:t>Name: User 4</w:t>
        <w:br/>
        <w:t>Requirement: Looking for Website Development, SEO and Marketing Services.</w:t>
        <w:br/>
      </w:r>
    </w:p>
    <w:p>
      <w:r>
        <w:t>Email: contact5@example3.com</w:t>
        <w:br/>
        <w:t>Name: User 5</w:t>
        <w:br/>
        <w:t>Requirement: Looking for Website Development, SEO and Marketing Services.</w:t>
        <w:br/>
      </w:r>
    </w:p>
    <w:p>
      <w:r>
        <w:t>Email: contact6@example3.com</w:t>
        <w:br/>
        <w:t>Name: User 6</w:t>
        <w:br/>
        <w:t>Requirement: Looking for Website Development, SEO and Marketing Services.</w:t>
        <w:br/>
      </w:r>
    </w:p>
    <w:p>
      <w:r>
        <w:t>Email: contact7@example3.com</w:t>
        <w:br/>
        <w:t>Name: User 7</w:t>
        <w:br/>
        <w:t>Requirement: Looking for Website Development, SEO and Marketing Services.</w:t>
        <w:br/>
      </w:r>
    </w:p>
    <w:p>
      <w:r>
        <w:t>Email: contact8@example3.com</w:t>
        <w:br/>
        <w:t>Name: User 8</w:t>
        <w:br/>
        <w:t>Requirement: Looking for Website Development, SEO and Marketing Services.</w:t>
        <w:br/>
      </w:r>
    </w:p>
    <w:p>
      <w:r>
        <w:t>Email: contact9@example3.com</w:t>
        <w:br/>
        <w:t>Name: User 9</w:t>
        <w:br/>
        <w:t>Requirement: Looking for Website Development, SEO and Marketing Services.</w:t>
        <w:br/>
      </w:r>
    </w:p>
    <w:p>
      <w:r>
        <w:t>Email: contact10@example3.com</w:t>
        <w:br/>
        <w:t>Name: User 10</w:t>
        <w:br/>
        <w:t>Requirement: Looking for Website Development, SEO and Marketing Services.</w:t>
        <w:br/>
      </w:r>
    </w:p>
    <w:p>
      <w:r>
        <w:t>Email: contact11@example3.com</w:t>
        <w:br/>
        <w:t>Name: User 11</w:t>
        <w:br/>
        <w:t>Requirement: Looking for Website Development, SEO and Marketing Services.</w:t>
        <w:br/>
      </w:r>
    </w:p>
    <w:p>
      <w:r>
        <w:t>Email: contact12@example3.com</w:t>
        <w:br/>
        <w:t>Name: User 12</w:t>
        <w:br/>
        <w:t>Requirement: Looking for Website Development, SEO and Marketing Services.</w:t>
        <w:br/>
      </w:r>
    </w:p>
    <w:p>
      <w:r>
        <w:t>Email: contact13@example3.com</w:t>
        <w:br/>
        <w:t>Name: User 13</w:t>
        <w:br/>
        <w:t>Requirement: Looking for Website Development, SEO and Marketing Services.</w:t>
        <w:br/>
      </w:r>
    </w:p>
    <w:p>
      <w:r>
        <w:t>Email: contact14@example3.com</w:t>
        <w:br/>
        <w:t>Name: User 14</w:t>
        <w:br/>
        <w:t>Requirement: Looking for Website Development, SEO and Marketing Services.</w:t>
        <w:br/>
      </w:r>
    </w:p>
    <w:p>
      <w:r>
        <w:t>Email: contact15@example3.com</w:t>
        <w:br/>
        <w:t>Name: User 15</w:t>
        <w:br/>
        <w:t>Requirement: Looking for Website Development, SEO and Marketing Services.</w:t>
        <w:br/>
      </w:r>
    </w:p>
    <w:p>
      <w:r>
        <w:t>Email: contact16@example3.com</w:t>
        <w:br/>
        <w:t>Name: User 16</w:t>
        <w:br/>
        <w:t>Requirement: Looking for Website Development, SEO and Marketing Services.</w:t>
        <w:br/>
      </w:r>
    </w:p>
    <w:p>
      <w:r>
        <w:t>Email: contact17@example3.com</w:t>
        <w:br/>
        <w:t>Name: User 17</w:t>
        <w:br/>
        <w:t>Requirement: Looking for Website Development, SEO and Marketing Services.</w:t>
        <w:br/>
      </w:r>
    </w:p>
    <w:p>
      <w:r>
        <w:t>Email: contact18@example3.com</w:t>
        <w:br/>
        <w:t>Name: User 18</w:t>
        <w:br/>
        <w:t>Requirement: Looking for Website Development, SEO and Marketing Services.</w:t>
        <w:br/>
      </w:r>
    </w:p>
    <w:p>
      <w:r>
        <w:t>Email: contact19@example3.com</w:t>
        <w:br/>
        <w:t>Name: User 19</w:t>
        <w:br/>
        <w:t>Requirement: Looking for Website Development, SEO and Marketing Services.</w:t>
        <w:br/>
      </w:r>
    </w:p>
    <w:p>
      <w:r>
        <w:t>Email: contact20@example3.com</w:t>
        <w:br/>
        <w:t>Name: User 20</w:t>
        <w:br/>
        <w:t>Requirement: Looking for Website Development, SEO and Marketing Services.</w:t>
        <w:br/>
      </w:r>
    </w:p>
    <w:p>
      <w:r>
        <w:t>Email: contact21@example3.com</w:t>
        <w:br/>
        <w:t>Name: User 21</w:t>
        <w:br/>
        <w:t>Requirement: Looking for Website Development, SEO and Marketing Services.</w:t>
        <w:br/>
      </w:r>
    </w:p>
    <w:p>
      <w:r>
        <w:t>Email: contact22@example3.com</w:t>
        <w:br/>
        <w:t>Name: User 22</w:t>
        <w:br/>
        <w:t>Requirement: Looking for Website Development, SEO and Marketing Services.</w:t>
        <w:br/>
      </w:r>
    </w:p>
    <w:p>
      <w:r>
        <w:t>Email: contact23@example3.com</w:t>
        <w:br/>
        <w:t>Name: User 23</w:t>
        <w:br/>
        <w:t>Requirement: Looking for Website Development, SEO and Marketing Services.</w:t>
        <w:br/>
      </w:r>
    </w:p>
    <w:p>
      <w:r>
        <w:t>Email: contact24@example3.com</w:t>
        <w:br/>
        <w:t>Name: User 24</w:t>
        <w:br/>
        <w:t>Requirement: Looking for Website Development, SEO and Marketing Services.</w:t>
        <w:br/>
      </w:r>
    </w:p>
    <w:p>
      <w:r>
        <w:t>Email: contact25@example3.com</w:t>
        <w:br/>
        <w:t>Name: User 25</w:t>
        <w:br/>
        <w:t>Requirement: Looking for Website Development, SEO and Marketing Services.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